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Task1_Zomato_Analysis_README</w:t>
      </w:r>
    </w:p>
    <w:p>
      <w:r>
        <w:rPr>
          <w:b/>
        </w:rPr>
        <w:t xml:space="preserve">Objective: </w:t>
      </w:r>
      <w:r>
        <w:t>Analyze Zomato restaurant data using EDA.</w:t>
        <w:br/>
      </w:r>
    </w:p>
    <w:p>
      <w:pPr>
        <w:pStyle w:val="Heading2"/>
      </w:pPr>
      <w:r>
        <w:t>Steps Performed</w:t>
      </w:r>
    </w:p>
    <w:p>
      <w:pPr>
        <w:pStyle w:val="ListBullet"/>
      </w:pPr>
      <w:r>
        <w:t>Loaded dataset in Python (Pandas).</w:t>
      </w:r>
    </w:p>
    <w:p>
      <w:pPr>
        <w:pStyle w:val="ListBullet"/>
      </w:pPr>
      <w:r>
        <w:t>Checked missing values and data types.</w:t>
      </w:r>
    </w:p>
    <w:p>
      <w:pPr>
        <w:pStyle w:val="ListBullet"/>
      </w:pPr>
      <w:r>
        <w:t>Cleaned missing values and duplicate records.</w:t>
      </w:r>
    </w:p>
    <w:p>
      <w:pPr>
        <w:pStyle w:val="ListBullet"/>
      </w:pPr>
      <w:r>
        <w:t>Converted ratings and cost columns into numeric values.</w:t>
      </w:r>
    </w:p>
    <w:p>
      <w:pPr>
        <w:pStyle w:val="ListBullet"/>
      </w:pPr>
      <w:r>
        <w:t>Performed EDA and created visualizations.</w:t>
      </w:r>
    </w:p>
    <w:p>
      <w:pPr>
        <w:pStyle w:val="ListBullet"/>
      </w:pPr>
      <w:r>
        <w:t>Generated insights and recommendations.</w:t>
      </w:r>
    </w:p>
    <w:p>
      <w:pPr>
        <w:pStyle w:val="Heading2"/>
      </w:pPr>
      <w:r>
        <w:t>Executive Summary</w:t>
      </w:r>
    </w:p>
    <w:p>
      <w:r>
        <w:t>The analysis identified popular cuisines, restaurant hotspots, relationships between ratings and prices, and customer preferences. The findings can help restaurant recommendation platforms improve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