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- Task 3</w:t>
      </w:r>
    </w:p>
    <w:p>
      <w:r>
        <w:t>Analyze Instagram engagement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